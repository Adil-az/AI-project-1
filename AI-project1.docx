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322" w:rsidRDefault="00500D63">
      <w:pPr>
        <w:jc w:val="center"/>
      </w:pPr>
      <w:bookmarkStart w:id="0" w:name="_GoBack"/>
      <w:bookmarkEnd w:id="0"/>
      <w:r>
        <w:rPr>
          <w:b/>
          <w:sz w:val="36"/>
        </w:rPr>
        <w:t>Definition of Artificial Intelligence</w:t>
      </w:r>
    </w:p>
    <w:p w:rsidR="00970322" w:rsidRDefault="00500D63">
      <w:r>
        <w:rPr>
          <w:b/>
        </w:rPr>
        <w:t>Artificial Intelligence (AI)</w:t>
      </w:r>
      <w:r>
        <w:t xml:space="preserve"> is a branch of computer science that focuses on creating machines and computer systems capable of performing tasks that normally require human intelligence. These tasks include learning, reasoning, problem-solving, understanding natural language, recogniz</w:t>
      </w:r>
      <w:r>
        <w:t>ing images and speech, and making decisions.</w:t>
      </w:r>
    </w:p>
    <w:p w:rsidR="00970322" w:rsidRDefault="00500D63">
      <w:pPr>
        <w:pStyle w:val="Heading2"/>
      </w:pPr>
      <w:r>
        <w:t>Simple Definition</w:t>
      </w:r>
    </w:p>
    <w:p w:rsidR="00970322" w:rsidRDefault="00500D63">
      <w:r>
        <w:rPr>
          <w:i/>
        </w:rPr>
        <w:t>Artificial Intelligence is the ability of a computer or machine to imitate human intelligence and perform tasks that normally require human thinking and decision-making.</w:t>
      </w:r>
    </w:p>
    <w:p w:rsidR="00970322" w:rsidRDefault="00500D63">
      <w:pPr>
        <w:pStyle w:val="Heading2"/>
      </w:pPr>
      <w:r>
        <w:t xml:space="preserve">Examples of Artificial </w:t>
      </w:r>
      <w:r>
        <w:t>Intelligence</w:t>
      </w:r>
    </w:p>
    <w:p w:rsidR="00970322" w:rsidRDefault="00500D63">
      <w:pPr>
        <w:pStyle w:val="ListBullet"/>
      </w:pPr>
      <w:r>
        <w:t>Virtual assistants such as Siri, Alexa, and Google Assistant.</w:t>
      </w:r>
    </w:p>
    <w:p w:rsidR="00970322" w:rsidRDefault="00500D63">
      <w:pPr>
        <w:pStyle w:val="ListBullet"/>
      </w:pPr>
      <w:r>
        <w:t>Recommendation systems used by platforms such as Netflix and YouTube.</w:t>
      </w:r>
    </w:p>
    <w:p w:rsidR="00970322" w:rsidRDefault="00500D63">
      <w:pPr>
        <w:pStyle w:val="ListBullet"/>
      </w:pPr>
      <w:r>
        <w:t>Self-driving technology for vehicle navigation and decision-making.</w:t>
      </w:r>
    </w:p>
    <w:p w:rsidR="00970322" w:rsidRDefault="00500D63">
      <w:pPr>
        <w:pStyle w:val="ListBullet"/>
      </w:pPr>
      <w:r>
        <w:t>Chatbots that understand and respond to hum</w:t>
      </w:r>
      <w:r>
        <w:t>an questions.</w:t>
      </w:r>
    </w:p>
    <w:p w:rsidR="00970322" w:rsidRDefault="00500D63">
      <w:pPr>
        <w:pStyle w:val="ListBullet"/>
      </w:pPr>
      <w:r>
        <w:t>Medical AI used to assist with medical image analysis.</w:t>
      </w:r>
    </w:p>
    <w:p w:rsidR="00970322" w:rsidRDefault="00500D63">
      <w:pPr>
        <w:pStyle w:val="ListBullet"/>
      </w:pPr>
      <w:r>
        <w:t>Fraud detection systems that identify unusual patterns in financial transactions.</w:t>
      </w:r>
    </w:p>
    <w:p w:rsidR="00970322" w:rsidRDefault="00500D63">
      <w:pPr>
        <w:pStyle w:val="Heading2"/>
      </w:pPr>
      <w:r>
        <w:t>Conclusion</w:t>
      </w:r>
    </w:p>
    <w:p w:rsidR="00970322" w:rsidRDefault="00500D63">
      <w:r>
        <w:t>Artificial Intelligence enables machines to learn from data, understand information, solve pro</w:t>
      </w:r>
      <w:r>
        <w:t>blems, and make decisions. It is widely used in healthcare, education, banking, transportation, entertainment, and cybersecurity, making it an important technology in modern computing.</w:t>
      </w:r>
    </w:p>
    <w:sectPr w:rsidR="009703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D63"/>
    <w:rsid w:val="009703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CE0851B-486E-469A-BEB0-9EB1F5446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65620F-0656-489B-A628-7C245B9BA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2026-10-03T08:40:00Z</dcterms:created>
  <dcterms:modified xsi:type="dcterms:W3CDTF">2026-10-03T08:40:00Z</dcterms:modified>
  <cp:category/>
</cp:coreProperties>
</file>